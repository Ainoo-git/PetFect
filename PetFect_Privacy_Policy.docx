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Policy – PetFect</w:t>
      </w:r>
    </w:p>
    <w:p>
      <w:r>
        <w:t>Last updated: 2026</w:t>
        <w:br/>
      </w:r>
    </w:p>
    <w:p>
      <w:pPr>
        <w:pStyle w:val="Heading1"/>
      </w:pPr>
      <w:r>
        <w:t>1. Data Controller</w:t>
      </w:r>
    </w:p>
    <w:p>
      <w:r>
        <w:t>PetFect Development Team</w:t>
        <w:br/>
        <w:t>Email: petfect26@gmail.com</w:t>
      </w:r>
    </w:p>
    <w:p>
      <w:pPr>
        <w:pStyle w:val="Heading1"/>
      </w:pPr>
      <w:r>
        <w:t>2. Information We Collect</w:t>
      </w:r>
    </w:p>
    <w:p>
      <w:r>
        <w:t>We may collect the following types of information:</w:t>
        <w:br/>
        <w:br/>
        <w:t>Account Information:</w:t>
        <w:br/>
        <w:t>- Name</w:t>
        <w:br/>
        <w:t>- Email address</w:t>
        <w:br/>
        <w:br/>
        <w:t>Optional Information:</w:t>
        <w:br/>
        <w:t>- Phone number</w:t>
        <w:br/>
        <w:t>- Pet-related data (e.g., name, type, characteristics)</w:t>
        <w:br/>
        <w:br/>
        <w:t>Technical Data:</w:t>
        <w:br/>
        <w:t>- Device information</w:t>
        <w:br/>
        <w:t>- Usage data (logs, crash reports)</w:t>
      </w:r>
    </w:p>
    <w:p>
      <w:pPr>
        <w:pStyle w:val="Heading1"/>
      </w:pPr>
      <w:r>
        <w:t>3. How We Collect Data</w:t>
      </w:r>
    </w:p>
    <w:p>
      <w:r>
        <w:t>We collect data when:</w:t>
        <w:br/>
        <w:t>- You register an account</w:t>
        <w:br/>
        <w:t>- You add or update information within the app</w:t>
        <w:br/>
        <w:t>- You use the application</w:t>
      </w:r>
    </w:p>
    <w:p>
      <w:pPr>
        <w:pStyle w:val="Heading1"/>
      </w:pPr>
      <w:r>
        <w:t>4. How We Use Your Information</w:t>
      </w:r>
    </w:p>
    <w:p>
      <w:r>
        <w:t>Your data is used to:</w:t>
        <w:br/>
        <w:t>- Create and manage your account</w:t>
        <w:br/>
        <w:t>- Provide app functionality</w:t>
        <w:br/>
        <w:t>- Store and manage pet information</w:t>
        <w:br/>
        <w:t>- Improve the application</w:t>
        <w:br/>
        <w:t>- Diagnose and fix technical issues</w:t>
      </w:r>
    </w:p>
    <w:p>
      <w:pPr>
        <w:pStyle w:val="Heading1"/>
      </w:pPr>
      <w:r>
        <w:t>5. Legal Basis for Processing</w:t>
      </w:r>
    </w:p>
    <w:p>
      <w:r>
        <w:t>We process your data based on:</w:t>
        <w:br/>
        <w:t>- Your consent</w:t>
        <w:br/>
        <w:t>- The necessity to provide our services</w:t>
      </w:r>
    </w:p>
    <w:p>
      <w:pPr>
        <w:pStyle w:val="Heading1"/>
      </w:pPr>
      <w:r>
        <w:t>6. Data Storage and Third-Party Services</w:t>
      </w:r>
    </w:p>
    <w:p>
      <w:r>
        <w:t>We use third-party services to store and process data, including:</w:t>
        <w:br/>
        <w:t>- Firebase</w:t>
        <w:br/>
        <w:t>- Supabase</w:t>
        <w:br/>
        <w:br/>
        <w:t>These providers implement appropriate security measures.</w:t>
      </w:r>
    </w:p>
    <w:p>
      <w:pPr>
        <w:pStyle w:val="Heading1"/>
      </w:pPr>
      <w:r>
        <w:t>7. Data Retention</w:t>
      </w:r>
    </w:p>
    <w:p>
      <w:r>
        <w:t>We retain your data:</w:t>
        <w:br/>
        <w:t>- While your account is active</w:t>
        <w:br/>
        <w:t>- Until you request deletion</w:t>
      </w:r>
    </w:p>
    <w:p>
      <w:pPr>
        <w:pStyle w:val="Heading1"/>
      </w:pPr>
      <w:r>
        <w:t>8. Your Rights</w:t>
      </w:r>
    </w:p>
    <w:p>
      <w:r>
        <w:t>You have the right to:</w:t>
        <w:br/>
        <w:t>- Access your data</w:t>
        <w:br/>
        <w:t>- Correct your data</w:t>
        <w:br/>
        <w:t>- Request deletion of your data</w:t>
        <w:br/>
        <w:br/>
        <w:t>To exercise these rights, contact us at: petfect26@gmail.com</w:t>
      </w:r>
    </w:p>
    <w:p>
      <w:pPr>
        <w:pStyle w:val="Heading1"/>
      </w:pPr>
      <w:r>
        <w:t>9. Data Security</w:t>
      </w:r>
    </w:p>
    <w:p>
      <w:r>
        <w:t>We implement reasonable security measures to protect your information. However, no system is completely secure.</w:t>
      </w:r>
    </w:p>
    <w:p>
      <w:pPr>
        <w:pStyle w:val="Heading1"/>
      </w:pPr>
      <w:r>
        <w:t>10. Children’s Privacy</w:t>
      </w:r>
    </w:p>
    <w:p>
      <w:r>
        <w:t>PetFect is not intended for individuals under the age of 18.</w:t>
      </w:r>
    </w:p>
    <w:p>
      <w:pPr>
        <w:pStyle w:val="Heading1"/>
      </w:pPr>
      <w:r>
        <w:t>11. Changes to This Policy</w:t>
      </w:r>
    </w:p>
    <w:p>
      <w:r>
        <w:t>We may update this Privacy Policy from time to time. Changes will be communicated through the app or other appropriate means.</w:t>
      </w:r>
    </w:p>
    <w:p>
      <w:pPr>
        <w:pStyle w:val="Heading1"/>
      </w:pPr>
      <w:r>
        <w:t>12. Contact</w:t>
      </w:r>
    </w:p>
    <w:p>
      <w:r>
        <w:t>If you have any questions about this Privacy Policy, please contact us at:</w:t>
        <w:br/>
        <w:br/>
        <w:t>Email: petfect26@gmail.com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